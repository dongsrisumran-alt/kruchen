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  <w:gridCol w:w="1224"/>
        <w:gridCol w:w="5688"/>
      </w:tblGrid>
      <w:tr w:rsidR="009F216B" w14:paraId="78437834" w14:textId="77777777">
        <w:trPr>
          <w:jc w:val="center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28625372" w14:textId="77777777" w:rsidR="009F216B" w:rsidRDefault="00000000">
            <w:pPr>
              <w:jc w:val="center"/>
            </w:pPr>
            <w:r>
              <w:rPr>
                <w:b/>
                <w:color w:val="111111"/>
                <w:sz w:val="50"/>
              </w:rPr>
              <w:t>MY FRIENDS</w:t>
            </w:r>
          </w:p>
          <w:p w14:paraId="5F281654" w14:textId="77777777" w:rsidR="009F216B" w:rsidRPr="008F4B08" w:rsidRDefault="00000000">
            <w:pPr>
              <w:jc w:val="center"/>
              <w:rPr>
                <w:bCs/>
              </w:rPr>
            </w:pPr>
            <w:r w:rsidRPr="008F4B08">
              <w:rPr>
                <w:bCs/>
                <w:color w:val="111111"/>
                <w:sz w:val="28"/>
                <w:szCs w:val="28"/>
              </w:rPr>
              <w:t>ใบงานแปลความหมายเรื่อง My Friends • อ่านทีละประโยค แล้วเขียนคำแปลภาษาไทย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1FED6D28" w14:textId="77777777" w:rsidR="009F216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8C78EC" wp14:editId="4E07CB9A">
                  <wp:extent cx="685800" cy="685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y_friends_chibi_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72816CCC" w14:textId="77777777" w:rsidR="009F216B" w:rsidRDefault="00000000">
            <w:r>
              <w:rPr>
                <w:color w:val="111111"/>
                <w:sz w:val="20"/>
              </w:rPr>
              <w:t>ชื่อ-สกุล __________________________________</w:t>
            </w:r>
          </w:p>
          <w:p w14:paraId="6A37C312" w14:textId="77777777" w:rsidR="009F216B" w:rsidRDefault="00000000">
            <w:pPr>
              <w:spacing w:before="20"/>
            </w:pPr>
            <w:r>
              <w:rPr>
                <w:color w:val="111111"/>
                <w:sz w:val="20"/>
              </w:rPr>
              <w:t>ชั้น ______ เลขที่ ______ วันที่ ______________</w:t>
            </w:r>
          </w:p>
        </w:tc>
      </w:tr>
    </w:tbl>
    <w:p w14:paraId="4F676DF5" w14:textId="77777777" w:rsidR="009F216B" w:rsidRDefault="009F216B">
      <w:pPr>
        <w:pBdr>
          <w:bottom w:val="single" w:sz="12" w:space="1" w:color="333333"/>
        </w:pBdr>
        <w:spacing w:after="40" w:line="80" w:lineRule="exact"/>
      </w:pPr>
    </w:p>
    <w:p w14:paraId="4DF22EA3" w14:textId="77777777" w:rsidR="009F216B" w:rsidRDefault="00000000">
      <w:pPr>
        <w:spacing w:after="80"/>
      </w:pPr>
      <w:r>
        <w:rPr>
          <w:b/>
          <w:color w:val="111111"/>
        </w:rPr>
        <w:t xml:space="preserve">คำชี้แจง: </w:t>
      </w:r>
      <w:r>
        <w:rPr>
          <w:color w:val="111111"/>
        </w:rPr>
        <w:t>อ่านประโยคภาษาอังกฤษ แล้วแปลความหมายเป็นภาษาไทยลงในช่องว่างด้านขวา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10584"/>
      </w:tblGrid>
      <w:tr w:rsidR="009F216B" w14:paraId="7CB4D9CB" w14:textId="77777777">
        <w:trPr>
          <w:tblHeader/>
          <w:jc w:val="center"/>
        </w:trPr>
        <w:tc>
          <w:tcPr>
            <w:tcW w:w="4824" w:type="dxa"/>
            <w:shd w:val="clear" w:color="auto" w:fill="EDEDED"/>
            <w:tcMar>
              <w:top w:w="35" w:type="dxa"/>
              <w:left w:w="70" w:type="dxa"/>
              <w:bottom w:w="30" w:type="dxa"/>
              <w:right w:w="70" w:type="dxa"/>
            </w:tcMar>
          </w:tcPr>
          <w:p w14:paraId="5EF40CDD" w14:textId="77777777" w:rsidR="009F216B" w:rsidRDefault="00000000">
            <w:pPr>
              <w:jc w:val="center"/>
            </w:pPr>
            <w:r>
              <w:rPr>
                <w:b/>
                <w:color w:val="111111"/>
              </w:rPr>
              <w:t>ประโยคภาษาอังกฤษ</w:t>
            </w:r>
          </w:p>
        </w:tc>
        <w:tc>
          <w:tcPr>
            <w:tcW w:w="10584" w:type="dxa"/>
            <w:shd w:val="clear" w:color="auto" w:fill="EDEDED"/>
            <w:tcMar>
              <w:top w:w="35" w:type="dxa"/>
              <w:left w:w="70" w:type="dxa"/>
              <w:bottom w:w="30" w:type="dxa"/>
              <w:right w:w="70" w:type="dxa"/>
            </w:tcMar>
          </w:tcPr>
          <w:p w14:paraId="539E5878" w14:textId="77777777" w:rsidR="009F216B" w:rsidRDefault="00000000">
            <w:pPr>
              <w:jc w:val="center"/>
            </w:pPr>
            <w:r>
              <w:rPr>
                <w:b/>
                <w:color w:val="111111"/>
              </w:rPr>
              <w:t>คำแปลภาษาไทย</w:t>
            </w:r>
          </w:p>
        </w:tc>
      </w:tr>
      <w:tr w:rsidR="009F216B" w14:paraId="2CE38819" w14:textId="77777777">
        <w:trPr>
          <w:trHeight w:val="706"/>
          <w:jc w:val="center"/>
        </w:trPr>
        <w:tc>
          <w:tcPr>
            <w:tcW w:w="482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15" w:type="dxa"/>
              <w:left w:w="75" w:type="dxa"/>
              <w:bottom w:w="5" w:type="dxa"/>
              <w:right w:w="70" w:type="dxa"/>
            </w:tcMar>
            <w:vAlign w:val="center"/>
          </w:tcPr>
          <w:p w14:paraId="411437A8" w14:textId="77777777" w:rsidR="009F216B" w:rsidRPr="008F4B08" w:rsidRDefault="00000000">
            <w:pPr>
              <w:keepLines/>
              <w:rPr>
                <w:rFonts w:ascii="MingLiU_HKSCS" w:eastAsia="MingLiU_HKSCS" w:hAnsi="MingLiU_HKSCS"/>
                <w:sz w:val="28"/>
                <w:szCs w:val="28"/>
              </w:rPr>
            </w:pPr>
            <w:r w:rsidRPr="008F4B08">
              <w:rPr>
                <w:rFonts w:ascii="MingLiU_HKSCS" w:eastAsia="MingLiU_HKSCS" w:hAnsi="MingLiU_HKSCS" w:cs="Arial"/>
                <w:color w:val="111111"/>
                <w:sz w:val="28"/>
                <w:szCs w:val="28"/>
              </w:rPr>
              <w:t>1. I have many friends.</w:t>
            </w:r>
          </w:p>
        </w:tc>
        <w:tc>
          <w:tcPr>
            <w:tcW w:w="1058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15" w:type="dxa"/>
              <w:left w:w="75" w:type="dxa"/>
              <w:bottom w:w="5" w:type="dxa"/>
              <w:right w:w="70" w:type="dxa"/>
            </w:tcMar>
            <w:vAlign w:val="center"/>
          </w:tcPr>
          <w:p w14:paraId="3FA80C10" w14:textId="77777777" w:rsidR="009F216B" w:rsidRDefault="00000000">
            <w:pPr>
              <w:keepLines/>
              <w:pBdr>
                <w:bottom w:val="dotted" w:sz="4" w:space="1" w:color="888888"/>
              </w:pBdr>
              <w:spacing w:line="300" w:lineRule="exact"/>
            </w:pPr>
            <w:r>
              <w:t xml:space="preserve"> </w:t>
            </w:r>
          </w:p>
        </w:tc>
      </w:tr>
      <w:tr w:rsidR="009F216B" w14:paraId="4A10F8F1" w14:textId="77777777">
        <w:trPr>
          <w:trHeight w:val="706"/>
          <w:jc w:val="center"/>
        </w:trPr>
        <w:tc>
          <w:tcPr>
            <w:tcW w:w="482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15" w:type="dxa"/>
              <w:left w:w="75" w:type="dxa"/>
              <w:bottom w:w="5" w:type="dxa"/>
              <w:right w:w="70" w:type="dxa"/>
            </w:tcMar>
            <w:vAlign w:val="center"/>
          </w:tcPr>
          <w:p w14:paraId="2FE8E918" w14:textId="77777777" w:rsidR="009F216B" w:rsidRPr="008F4B08" w:rsidRDefault="00000000">
            <w:pPr>
              <w:keepLines/>
              <w:rPr>
                <w:rFonts w:ascii="MingLiU_HKSCS" w:eastAsia="MingLiU_HKSCS" w:hAnsi="MingLiU_HKSCS"/>
                <w:sz w:val="28"/>
                <w:szCs w:val="28"/>
              </w:rPr>
            </w:pPr>
            <w:r w:rsidRPr="008F4B08">
              <w:rPr>
                <w:rFonts w:ascii="MingLiU_HKSCS" w:eastAsia="MingLiU_HKSCS" w:hAnsi="MingLiU_HKSCS" w:cs="Arial"/>
                <w:color w:val="111111"/>
                <w:sz w:val="28"/>
                <w:szCs w:val="28"/>
              </w:rPr>
              <w:t>2. My best friend is Tom.</w:t>
            </w:r>
          </w:p>
        </w:tc>
        <w:tc>
          <w:tcPr>
            <w:tcW w:w="1058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15" w:type="dxa"/>
              <w:left w:w="75" w:type="dxa"/>
              <w:bottom w:w="5" w:type="dxa"/>
              <w:right w:w="70" w:type="dxa"/>
            </w:tcMar>
            <w:vAlign w:val="center"/>
          </w:tcPr>
          <w:p w14:paraId="15431889" w14:textId="77777777" w:rsidR="009F216B" w:rsidRDefault="00000000">
            <w:pPr>
              <w:keepLines/>
              <w:pBdr>
                <w:bottom w:val="dotted" w:sz="4" w:space="1" w:color="888888"/>
              </w:pBdr>
              <w:spacing w:line="300" w:lineRule="exact"/>
            </w:pPr>
            <w:r>
              <w:t xml:space="preserve"> </w:t>
            </w:r>
          </w:p>
        </w:tc>
      </w:tr>
      <w:tr w:rsidR="009F216B" w14:paraId="7220033D" w14:textId="77777777">
        <w:trPr>
          <w:trHeight w:val="706"/>
          <w:jc w:val="center"/>
        </w:trPr>
        <w:tc>
          <w:tcPr>
            <w:tcW w:w="482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15" w:type="dxa"/>
              <w:left w:w="75" w:type="dxa"/>
              <w:bottom w:w="5" w:type="dxa"/>
              <w:right w:w="70" w:type="dxa"/>
            </w:tcMar>
            <w:vAlign w:val="center"/>
          </w:tcPr>
          <w:p w14:paraId="082AFFBC" w14:textId="77777777" w:rsidR="009F216B" w:rsidRPr="008F4B08" w:rsidRDefault="00000000">
            <w:pPr>
              <w:keepLines/>
              <w:rPr>
                <w:rFonts w:ascii="MingLiU_HKSCS" w:eastAsia="MingLiU_HKSCS" w:hAnsi="MingLiU_HKSCS"/>
                <w:sz w:val="28"/>
                <w:szCs w:val="28"/>
              </w:rPr>
            </w:pPr>
            <w:r w:rsidRPr="008F4B08">
              <w:rPr>
                <w:rFonts w:ascii="MingLiU_HKSCS" w:eastAsia="MingLiU_HKSCS" w:hAnsi="MingLiU_HKSCS" w:cs="Arial"/>
                <w:color w:val="111111"/>
                <w:sz w:val="28"/>
                <w:szCs w:val="28"/>
              </w:rPr>
              <w:t>3. He is a boy.</w:t>
            </w:r>
          </w:p>
        </w:tc>
        <w:tc>
          <w:tcPr>
            <w:tcW w:w="1058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15" w:type="dxa"/>
              <w:left w:w="75" w:type="dxa"/>
              <w:bottom w:w="5" w:type="dxa"/>
              <w:right w:w="70" w:type="dxa"/>
            </w:tcMar>
            <w:vAlign w:val="center"/>
          </w:tcPr>
          <w:p w14:paraId="74A17C07" w14:textId="77777777" w:rsidR="009F216B" w:rsidRDefault="00000000">
            <w:pPr>
              <w:keepLines/>
              <w:pBdr>
                <w:bottom w:val="dotted" w:sz="4" w:space="1" w:color="888888"/>
              </w:pBdr>
              <w:spacing w:line="300" w:lineRule="exact"/>
            </w:pPr>
            <w:r>
              <w:t xml:space="preserve"> </w:t>
            </w:r>
          </w:p>
        </w:tc>
      </w:tr>
      <w:tr w:rsidR="009F216B" w14:paraId="4B04E502" w14:textId="77777777">
        <w:trPr>
          <w:trHeight w:val="706"/>
          <w:jc w:val="center"/>
        </w:trPr>
        <w:tc>
          <w:tcPr>
            <w:tcW w:w="482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15" w:type="dxa"/>
              <w:left w:w="75" w:type="dxa"/>
              <w:bottom w:w="5" w:type="dxa"/>
              <w:right w:w="70" w:type="dxa"/>
            </w:tcMar>
            <w:vAlign w:val="center"/>
          </w:tcPr>
          <w:p w14:paraId="51292E2D" w14:textId="77777777" w:rsidR="009F216B" w:rsidRPr="008F4B08" w:rsidRDefault="00000000">
            <w:pPr>
              <w:keepLines/>
              <w:rPr>
                <w:rFonts w:ascii="MingLiU_HKSCS" w:eastAsia="MingLiU_HKSCS" w:hAnsi="MingLiU_HKSCS"/>
                <w:sz w:val="28"/>
                <w:szCs w:val="28"/>
              </w:rPr>
            </w:pPr>
            <w:r w:rsidRPr="008F4B08">
              <w:rPr>
                <w:rFonts w:ascii="MingLiU_HKSCS" w:eastAsia="MingLiU_HKSCS" w:hAnsi="MingLiU_HKSCS" w:cs="Arial"/>
                <w:color w:val="111111"/>
                <w:sz w:val="28"/>
                <w:szCs w:val="28"/>
              </w:rPr>
              <w:t>4. He is kind and funny.</w:t>
            </w:r>
          </w:p>
        </w:tc>
        <w:tc>
          <w:tcPr>
            <w:tcW w:w="1058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15" w:type="dxa"/>
              <w:left w:w="75" w:type="dxa"/>
              <w:bottom w:w="5" w:type="dxa"/>
              <w:right w:w="70" w:type="dxa"/>
            </w:tcMar>
            <w:vAlign w:val="center"/>
          </w:tcPr>
          <w:p w14:paraId="33DD474B" w14:textId="77777777" w:rsidR="009F216B" w:rsidRDefault="00000000">
            <w:pPr>
              <w:keepLines/>
              <w:pBdr>
                <w:bottom w:val="dotted" w:sz="4" w:space="1" w:color="888888"/>
              </w:pBdr>
              <w:spacing w:line="300" w:lineRule="exact"/>
            </w:pPr>
            <w:r>
              <w:t xml:space="preserve"> </w:t>
            </w:r>
          </w:p>
        </w:tc>
      </w:tr>
      <w:tr w:rsidR="009F216B" w14:paraId="7EA90DEF" w14:textId="77777777">
        <w:trPr>
          <w:trHeight w:val="706"/>
          <w:jc w:val="center"/>
        </w:trPr>
        <w:tc>
          <w:tcPr>
            <w:tcW w:w="482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15" w:type="dxa"/>
              <w:left w:w="75" w:type="dxa"/>
              <w:bottom w:w="5" w:type="dxa"/>
              <w:right w:w="70" w:type="dxa"/>
            </w:tcMar>
            <w:vAlign w:val="center"/>
          </w:tcPr>
          <w:p w14:paraId="15D252A0" w14:textId="77777777" w:rsidR="009F216B" w:rsidRPr="008F4B08" w:rsidRDefault="00000000">
            <w:pPr>
              <w:keepLines/>
              <w:rPr>
                <w:rFonts w:ascii="MingLiU_HKSCS" w:eastAsia="MingLiU_HKSCS" w:hAnsi="MingLiU_HKSCS"/>
                <w:sz w:val="28"/>
                <w:szCs w:val="28"/>
              </w:rPr>
            </w:pPr>
            <w:r w:rsidRPr="008F4B08">
              <w:rPr>
                <w:rFonts w:ascii="MingLiU_HKSCS" w:eastAsia="MingLiU_HKSCS" w:hAnsi="MingLiU_HKSCS" w:cs="Arial"/>
                <w:color w:val="111111"/>
                <w:sz w:val="28"/>
                <w:szCs w:val="28"/>
              </w:rPr>
              <w:t>5. My friend is Lily.</w:t>
            </w:r>
          </w:p>
        </w:tc>
        <w:tc>
          <w:tcPr>
            <w:tcW w:w="1058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15" w:type="dxa"/>
              <w:left w:w="75" w:type="dxa"/>
              <w:bottom w:w="5" w:type="dxa"/>
              <w:right w:w="70" w:type="dxa"/>
            </w:tcMar>
            <w:vAlign w:val="center"/>
          </w:tcPr>
          <w:p w14:paraId="40B86FE2" w14:textId="77777777" w:rsidR="009F216B" w:rsidRDefault="00000000">
            <w:pPr>
              <w:keepLines/>
              <w:pBdr>
                <w:bottom w:val="dotted" w:sz="4" w:space="1" w:color="888888"/>
              </w:pBdr>
              <w:spacing w:line="300" w:lineRule="exact"/>
            </w:pPr>
            <w:r>
              <w:t xml:space="preserve"> </w:t>
            </w:r>
          </w:p>
        </w:tc>
      </w:tr>
      <w:tr w:rsidR="009F216B" w14:paraId="349C0229" w14:textId="77777777">
        <w:trPr>
          <w:trHeight w:val="706"/>
          <w:jc w:val="center"/>
        </w:trPr>
        <w:tc>
          <w:tcPr>
            <w:tcW w:w="482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15" w:type="dxa"/>
              <w:left w:w="75" w:type="dxa"/>
              <w:bottom w:w="5" w:type="dxa"/>
              <w:right w:w="70" w:type="dxa"/>
            </w:tcMar>
            <w:vAlign w:val="center"/>
          </w:tcPr>
          <w:p w14:paraId="36888C0D" w14:textId="77777777" w:rsidR="009F216B" w:rsidRPr="008F4B08" w:rsidRDefault="00000000">
            <w:pPr>
              <w:keepLines/>
              <w:rPr>
                <w:rFonts w:ascii="MingLiU_HKSCS" w:eastAsia="MingLiU_HKSCS" w:hAnsi="MingLiU_HKSCS"/>
                <w:sz w:val="28"/>
                <w:szCs w:val="28"/>
              </w:rPr>
            </w:pPr>
            <w:r w:rsidRPr="008F4B08">
              <w:rPr>
                <w:rFonts w:ascii="MingLiU_HKSCS" w:eastAsia="MingLiU_HKSCS" w:hAnsi="MingLiU_HKSCS" w:cs="Arial"/>
                <w:color w:val="111111"/>
                <w:sz w:val="28"/>
                <w:szCs w:val="28"/>
              </w:rPr>
              <w:t>6. She is a girl.</w:t>
            </w:r>
          </w:p>
        </w:tc>
        <w:tc>
          <w:tcPr>
            <w:tcW w:w="1058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15" w:type="dxa"/>
              <w:left w:w="75" w:type="dxa"/>
              <w:bottom w:w="5" w:type="dxa"/>
              <w:right w:w="70" w:type="dxa"/>
            </w:tcMar>
            <w:vAlign w:val="center"/>
          </w:tcPr>
          <w:p w14:paraId="2F719CE0" w14:textId="77777777" w:rsidR="009F216B" w:rsidRDefault="00000000">
            <w:pPr>
              <w:keepLines/>
              <w:pBdr>
                <w:bottom w:val="dotted" w:sz="4" w:space="1" w:color="888888"/>
              </w:pBdr>
              <w:spacing w:line="300" w:lineRule="exact"/>
            </w:pPr>
            <w:r>
              <w:t xml:space="preserve"> </w:t>
            </w:r>
          </w:p>
        </w:tc>
      </w:tr>
      <w:tr w:rsidR="009F216B" w14:paraId="66ED9EB2" w14:textId="77777777">
        <w:trPr>
          <w:trHeight w:val="706"/>
          <w:jc w:val="center"/>
        </w:trPr>
        <w:tc>
          <w:tcPr>
            <w:tcW w:w="482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15" w:type="dxa"/>
              <w:left w:w="75" w:type="dxa"/>
              <w:bottom w:w="5" w:type="dxa"/>
              <w:right w:w="70" w:type="dxa"/>
            </w:tcMar>
            <w:vAlign w:val="center"/>
          </w:tcPr>
          <w:p w14:paraId="600BAEFE" w14:textId="77777777" w:rsidR="009F216B" w:rsidRPr="008F4B08" w:rsidRDefault="00000000">
            <w:pPr>
              <w:keepLines/>
              <w:rPr>
                <w:rFonts w:ascii="MingLiU_HKSCS" w:eastAsia="MingLiU_HKSCS" w:hAnsi="MingLiU_HKSCS"/>
                <w:sz w:val="28"/>
                <w:szCs w:val="28"/>
              </w:rPr>
            </w:pPr>
            <w:r w:rsidRPr="008F4B08">
              <w:rPr>
                <w:rFonts w:ascii="MingLiU_HKSCS" w:eastAsia="MingLiU_HKSCS" w:hAnsi="MingLiU_HKSCS" w:cs="Arial"/>
                <w:color w:val="111111"/>
                <w:sz w:val="28"/>
                <w:szCs w:val="28"/>
              </w:rPr>
              <w:t>7. She is smart and friendly.</w:t>
            </w:r>
          </w:p>
        </w:tc>
        <w:tc>
          <w:tcPr>
            <w:tcW w:w="1058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15" w:type="dxa"/>
              <w:left w:w="75" w:type="dxa"/>
              <w:bottom w:w="5" w:type="dxa"/>
              <w:right w:w="70" w:type="dxa"/>
            </w:tcMar>
            <w:vAlign w:val="center"/>
          </w:tcPr>
          <w:p w14:paraId="3B4526C8" w14:textId="77777777" w:rsidR="009F216B" w:rsidRDefault="00000000">
            <w:pPr>
              <w:keepLines/>
              <w:pBdr>
                <w:bottom w:val="dotted" w:sz="4" w:space="1" w:color="888888"/>
              </w:pBdr>
              <w:spacing w:line="300" w:lineRule="exact"/>
            </w:pPr>
            <w:r>
              <w:t xml:space="preserve"> </w:t>
            </w:r>
          </w:p>
        </w:tc>
      </w:tr>
      <w:tr w:rsidR="009F216B" w14:paraId="6BBA1136" w14:textId="77777777">
        <w:trPr>
          <w:trHeight w:val="706"/>
          <w:jc w:val="center"/>
        </w:trPr>
        <w:tc>
          <w:tcPr>
            <w:tcW w:w="482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15" w:type="dxa"/>
              <w:left w:w="75" w:type="dxa"/>
              <w:bottom w:w="5" w:type="dxa"/>
              <w:right w:w="70" w:type="dxa"/>
            </w:tcMar>
            <w:vAlign w:val="center"/>
          </w:tcPr>
          <w:p w14:paraId="44EDFCEA" w14:textId="77777777" w:rsidR="009F216B" w:rsidRPr="008F4B08" w:rsidRDefault="00000000">
            <w:pPr>
              <w:keepLines/>
              <w:rPr>
                <w:rFonts w:ascii="MingLiU_HKSCS" w:eastAsia="MingLiU_HKSCS" w:hAnsi="MingLiU_HKSCS"/>
                <w:sz w:val="28"/>
                <w:szCs w:val="28"/>
              </w:rPr>
            </w:pPr>
            <w:r w:rsidRPr="008F4B08">
              <w:rPr>
                <w:rFonts w:ascii="MingLiU_HKSCS" w:eastAsia="MingLiU_HKSCS" w:hAnsi="MingLiU_HKSCS" w:cs="Arial"/>
                <w:color w:val="111111"/>
                <w:sz w:val="28"/>
                <w:szCs w:val="28"/>
              </w:rPr>
              <w:t>8. We go to school together.</w:t>
            </w:r>
          </w:p>
        </w:tc>
        <w:tc>
          <w:tcPr>
            <w:tcW w:w="1058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15" w:type="dxa"/>
              <w:left w:w="75" w:type="dxa"/>
              <w:bottom w:w="5" w:type="dxa"/>
              <w:right w:w="70" w:type="dxa"/>
            </w:tcMar>
            <w:vAlign w:val="center"/>
          </w:tcPr>
          <w:p w14:paraId="790C6636" w14:textId="77777777" w:rsidR="009F216B" w:rsidRDefault="00000000">
            <w:pPr>
              <w:keepLines/>
              <w:pBdr>
                <w:bottom w:val="dotted" w:sz="4" w:space="1" w:color="888888"/>
              </w:pBdr>
              <w:spacing w:line="300" w:lineRule="exact"/>
            </w:pPr>
            <w:r>
              <w:t xml:space="preserve"> </w:t>
            </w:r>
          </w:p>
        </w:tc>
      </w:tr>
      <w:tr w:rsidR="009F216B" w14:paraId="577AC0CF" w14:textId="77777777">
        <w:trPr>
          <w:trHeight w:val="706"/>
          <w:jc w:val="center"/>
        </w:trPr>
        <w:tc>
          <w:tcPr>
            <w:tcW w:w="482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15" w:type="dxa"/>
              <w:left w:w="75" w:type="dxa"/>
              <w:bottom w:w="5" w:type="dxa"/>
              <w:right w:w="70" w:type="dxa"/>
            </w:tcMar>
            <w:vAlign w:val="center"/>
          </w:tcPr>
          <w:p w14:paraId="5C333E86" w14:textId="77777777" w:rsidR="009F216B" w:rsidRPr="008F4B08" w:rsidRDefault="00000000">
            <w:pPr>
              <w:keepLines/>
              <w:rPr>
                <w:rFonts w:ascii="MingLiU_HKSCS" w:eastAsia="MingLiU_HKSCS" w:hAnsi="MingLiU_HKSCS"/>
                <w:sz w:val="28"/>
                <w:szCs w:val="28"/>
              </w:rPr>
            </w:pPr>
            <w:r w:rsidRPr="008F4B08">
              <w:rPr>
                <w:rFonts w:ascii="MingLiU_HKSCS" w:eastAsia="MingLiU_HKSCS" w:hAnsi="MingLiU_HKSCS" w:cs="Arial"/>
                <w:color w:val="111111"/>
                <w:sz w:val="28"/>
                <w:szCs w:val="28"/>
              </w:rPr>
              <w:t>9. We play, learn and have fun.</w:t>
            </w:r>
          </w:p>
        </w:tc>
        <w:tc>
          <w:tcPr>
            <w:tcW w:w="1058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15" w:type="dxa"/>
              <w:left w:w="75" w:type="dxa"/>
              <w:bottom w:w="5" w:type="dxa"/>
              <w:right w:w="70" w:type="dxa"/>
            </w:tcMar>
            <w:vAlign w:val="center"/>
          </w:tcPr>
          <w:p w14:paraId="34F288E6" w14:textId="77777777" w:rsidR="009F216B" w:rsidRDefault="00000000">
            <w:pPr>
              <w:keepLines/>
              <w:pBdr>
                <w:bottom w:val="dotted" w:sz="4" w:space="1" w:color="888888"/>
              </w:pBdr>
              <w:spacing w:line="300" w:lineRule="exact"/>
            </w:pPr>
            <w:r>
              <w:t xml:space="preserve"> </w:t>
            </w:r>
          </w:p>
        </w:tc>
      </w:tr>
      <w:tr w:rsidR="009F216B" w14:paraId="3D2BC6A6" w14:textId="77777777">
        <w:trPr>
          <w:trHeight w:val="706"/>
          <w:jc w:val="center"/>
        </w:trPr>
        <w:tc>
          <w:tcPr>
            <w:tcW w:w="482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15" w:type="dxa"/>
              <w:left w:w="75" w:type="dxa"/>
              <w:bottom w:w="5" w:type="dxa"/>
              <w:right w:w="70" w:type="dxa"/>
            </w:tcMar>
            <w:vAlign w:val="center"/>
          </w:tcPr>
          <w:p w14:paraId="1B43BC90" w14:textId="77777777" w:rsidR="009F216B" w:rsidRPr="008F4B08" w:rsidRDefault="00000000">
            <w:pPr>
              <w:keepLines/>
              <w:rPr>
                <w:rFonts w:ascii="MingLiU_HKSCS" w:eastAsia="MingLiU_HKSCS" w:hAnsi="MingLiU_HKSCS"/>
                <w:sz w:val="28"/>
                <w:szCs w:val="28"/>
              </w:rPr>
            </w:pPr>
            <w:r w:rsidRPr="008F4B08">
              <w:rPr>
                <w:rFonts w:ascii="MingLiU_HKSCS" w:eastAsia="MingLiU_HKSCS" w:hAnsi="MingLiU_HKSCS" w:cs="Arial"/>
                <w:color w:val="111111"/>
                <w:sz w:val="28"/>
                <w:szCs w:val="28"/>
              </w:rPr>
              <w:t>10. I am happy with my friends.</w:t>
            </w:r>
          </w:p>
        </w:tc>
        <w:tc>
          <w:tcPr>
            <w:tcW w:w="1058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15" w:type="dxa"/>
              <w:left w:w="75" w:type="dxa"/>
              <w:bottom w:w="5" w:type="dxa"/>
              <w:right w:w="70" w:type="dxa"/>
            </w:tcMar>
            <w:vAlign w:val="center"/>
          </w:tcPr>
          <w:p w14:paraId="10A5A15A" w14:textId="77777777" w:rsidR="009F216B" w:rsidRDefault="00000000">
            <w:pPr>
              <w:keepLines/>
              <w:pBdr>
                <w:bottom w:val="dotted" w:sz="4" w:space="1" w:color="888888"/>
              </w:pBdr>
              <w:spacing w:line="300" w:lineRule="exact"/>
            </w:pPr>
            <w:r>
              <w:t xml:space="preserve"> </w:t>
            </w:r>
          </w:p>
        </w:tc>
      </w:tr>
    </w:tbl>
    <w:p w14:paraId="537096AF" w14:textId="77777777" w:rsidR="009F216B" w:rsidRPr="008F4B08" w:rsidRDefault="00000000">
      <w:pPr>
        <w:spacing w:before="80"/>
        <w:jc w:val="center"/>
        <w:rPr>
          <w:bCs/>
        </w:rPr>
      </w:pPr>
      <w:r w:rsidRPr="008F4B08">
        <w:rPr>
          <w:bCs/>
          <w:color w:val="111111"/>
          <w:sz w:val="28"/>
          <w:szCs w:val="32"/>
        </w:rPr>
        <w:t xml:space="preserve">ตรวจทานคำแปลให้ครบทุกประโยค แล้วไปฝึกแต่งประโยคใหม่ในหน้าถัดไป </w:t>
      </w:r>
      <w:r w:rsidRPr="008F4B08">
        <w:rPr>
          <w:bCs/>
          <w:color w:val="111111"/>
          <w:sz w:val="20"/>
        </w:rPr>
        <w:t>♥</w:t>
      </w:r>
    </w:p>
    <w:p w14:paraId="2151A340" w14:textId="77777777" w:rsidR="009F216B" w:rsidRDefault="009F216B">
      <w:pPr>
        <w:pageBreakBefore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  <w:gridCol w:w="1224"/>
        <w:gridCol w:w="5688"/>
      </w:tblGrid>
      <w:tr w:rsidR="009F216B" w14:paraId="244D005C" w14:textId="77777777">
        <w:trPr>
          <w:jc w:val="center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53F08266" w14:textId="77777777" w:rsidR="009F216B" w:rsidRDefault="00000000">
            <w:pPr>
              <w:jc w:val="center"/>
            </w:pPr>
            <w:r>
              <w:rPr>
                <w:b/>
                <w:color w:val="111111"/>
                <w:sz w:val="48"/>
              </w:rPr>
              <w:t>NEW SENTENCES</w:t>
            </w:r>
          </w:p>
          <w:p w14:paraId="4CC76D14" w14:textId="77777777" w:rsidR="009F216B" w:rsidRDefault="00000000">
            <w:pPr>
              <w:jc w:val="center"/>
            </w:pPr>
            <w:r>
              <w:rPr>
                <w:b/>
                <w:color w:val="111111"/>
              </w:rPr>
              <w:t>ฝึกแต่งประโยคภาษาอังกฤษใหม่ 5 ประโยค จากภาพและคำใบ้ • เขียนประโยคด้วยตนเอง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19B072EE" w14:textId="77777777" w:rsidR="009F216B" w:rsidRPr="008F4B08" w:rsidRDefault="00000000">
            <w:pPr>
              <w:jc w:val="center"/>
              <w:rPr>
                <w:sz w:val="32"/>
                <w:szCs w:val="36"/>
              </w:rPr>
            </w:pPr>
            <w:r w:rsidRPr="008F4B08">
              <w:rPr>
                <w:noProof/>
                <w:sz w:val="32"/>
                <w:szCs w:val="36"/>
              </w:rPr>
              <w:drawing>
                <wp:inline distT="0" distB="0" distL="0" distR="0" wp14:anchorId="1C1AB2EE" wp14:editId="474F2216">
                  <wp:extent cx="685800" cy="6858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y_friends_chibi_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2135E60F" w14:textId="77777777" w:rsidR="009F216B" w:rsidRPr="008F4B08" w:rsidRDefault="00000000">
            <w:pPr>
              <w:rPr>
                <w:sz w:val="32"/>
                <w:szCs w:val="36"/>
              </w:rPr>
            </w:pPr>
            <w:r w:rsidRPr="008F4B08">
              <w:rPr>
                <w:color w:val="111111"/>
                <w:sz w:val="32"/>
                <w:szCs w:val="36"/>
              </w:rPr>
              <w:t>ชื่อ-สกุล __________________________________</w:t>
            </w:r>
          </w:p>
          <w:p w14:paraId="2BC79FDF" w14:textId="77777777" w:rsidR="009F216B" w:rsidRPr="008F4B08" w:rsidRDefault="00000000">
            <w:pPr>
              <w:spacing w:before="20"/>
              <w:rPr>
                <w:sz w:val="32"/>
                <w:szCs w:val="36"/>
              </w:rPr>
            </w:pPr>
            <w:r w:rsidRPr="008F4B08">
              <w:rPr>
                <w:color w:val="111111"/>
                <w:sz w:val="32"/>
                <w:szCs w:val="36"/>
              </w:rPr>
              <w:t>ชั้น ______ เลขที่ ______ วันที่ ______________</w:t>
            </w:r>
          </w:p>
        </w:tc>
      </w:tr>
    </w:tbl>
    <w:p w14:paraId="391394CD" w14:textId="77777777" w:rsidR="009F216B" w:rsidRDefault="009F216B">
      <w:pPr>
        <w:pBdr>
          <w:bottom w:val="single" w:sz="12" w:space="1" w:color="333333"/>
        </w:pBdr>
        <w:spacing w:after="40" w:line="80" w:lineRule="exact"/>
      </w:pPr>
    </w:p>
    <w:p w14:paraId="3F404BF9" w14:textId="77777777" w:rsidR="009F216B" w:rsidRDefault="00000000">
      <w:pPr>
        <w:spacing w:after="60"/>
      </w:pPr>
      <w:r>
        <w:rPr>
          <w:b/>
          <w:color w:val="111111"/>
        </w:rPr>
        <w:t xml:space="preserve">คำชี้แจง: </w:t>
      </w:r>
      <w:r>
        <w:rPr>
          <w:color w:val="111111"/>
        </w:rPr>
        <w:t>ดูภาพ อ่านคำใบ้ภาษาไทย และนำคำศัพท์ที่กำหนดไปแต่งเป็นประโยคภาษาอังกฤษให้สมบูรณ์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4392"/>
        <w:gridCol w:w="9360"/>
      </w:tblGrid>
      <w:tr w:rsidR="009F216B" w14:paraId="610F590A" w14:textId="77777777">
        <w:trPr>
          <w:trHeight w:val="1411"/>
          <w:jc w:val="center"/>
        </w:trPr>
        <w:tc>
          <w:tcPr>
            <w:tcW w:w="165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AFAFA"/>
            <w:tcMar>
              <w:top w:w="35" w:type="dxa"/>
              <w:left w:w="70" w:type="dxa"/>
              <w:bottom w:w="25" w:type="dxa"/>
              <w:right w:w="70" w:type="dxa"/>
            </w:tcMar>
            <w:vAlign w:val="center"/>
          </w:tcPr>
          <w:p w14:paraId="20AF5E95" w14:textId="77777777" w:rsidR="009F216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DB86BA" wp14:editId="0ED19651">
                  <wp:extent cx="1080000" cy="1080000"/>
                  <wp:effectExtent l="0" t="0" r="635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y_friends_chibi_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AFAFA"/>
            <w:tcMar>
              <w:top w:w="35" w:type="dxa"/>
              <w:left w:w="70" w:type="dxa"/>
              <w:bottom w:w="25" w:type="dxa"/>
              <w:right w:w="70" w:type="dxa"/>
            </w:tcMar>
            <w:vAlign w:val="center"/>
          </w:tcPr>
          <w:p w14:paraId="02CC4CC7" w14:textId="77777777" w:rsidR="009F216B" w:rsidRPr="008F4B08" w:rsidRDefault="00000000">
            <w:pPr>
              <w:spacing w:after="40"/>
              <w:rPr>
                <w:sz w:val="28"/>
                <w:szCs w:val="28"/>
              </w:rPr>
            </w:pPr>
            <w:r w:rsidRPr="008F4B08">
              <w:rPr>
                <w:b/>
                <w:color w:val="111111"/>
                <w:sz w:val="28"/>
                <w:szCs w:val="28"/>
              </w:rPr>
              <w:t>1. เพื่อนของฉันใจดี</w:t>
            </w:r>
          </w:p>
          <w:p w14:paraId="72AA2F2E" w14:textId="77777777" w:rsidR="009F216B" w:rsidRPr="008F4B08" w:rsidRDefault="00000000">
            <w:pPr>
              <w:spacing w:before="20"/>
              <w:rPr>
                <w:sz w:val="28"/>
                <w:szCs w:val="28"/>
              </w:rPr>
            </w:pPr>
            <w:proofErr w:type="spellStart"/>
            <w:r w:rsidRPr="008F4B08">
              <w:rPr>
                <w:b/>
                <w:color w:val="111111"/>
                <w:sz w:val="28"/>
                <w:szCs w:val="28"/>
              </w:rPr>
              <w:t>คำใบ้</w:t>
            </w:r>
            <w:proofErr w:type="spellEnd"/>
            <w:r w:rsidRPr="008F4B08">
              <w:rPr>
                <w:b/>
                <w:color w:val="111111"/>
                <w:sz w:val="28"/>
                <w:szCs w:val="28"/>
              </w:rPr>
              <w:t xml:space="preserve">: </w:t>
            </w:r>
            <w:r w:rsidRPr="008F4B08">
              <w:rPr>
                <w:rFonts w:ascii="Arial" w:eastAsia="Arial" w:hAnsi="Arial" w:cs="Arial"/>
                <w:color w:val="DAEEF3" w:themeColor="accent5" w:themeTint="33"/>
                <w:sz w:val="28"/>
                <w:szCs w:val="28"/>
              </w:rPr>
              <w:t>My friend • kind</w:t>
            </w:r>
          </w:p>
        </w:tc>
        <w:tc>
          <w:tcPr>
            <w:tcW w:w="936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AFAFA"/>
            <w:tcMar>
              <w:top w:w="35" w:type="dxa"/>
              <w:left w:w="70" w:type="dxa"/>
              <w:bottom w:w="25" w:type="dxa"/>
              <w:right w:w="70" w:type="dxa"/>
            </w:tcMar>
            <w:vAlign w:val="center"/>
          </w:tcPr>
          <w:p w14:paraId="05E0DD18" w14:textId="77777777" w:rsidR="009F216B" w:rsidRDefault="00000000">
            <w:pPr>
              <w:keepLines/>
              <w:pBdr>
                <w:bottom w:val="dotted" w:sz="4" w:space="1" w:color="888888"/>
              </w:pBdr>
              <w:spacing w:line="240" w:lineRule="exact"/>
            </w:pPr>
            <w:r>
              <w:t xml:space="preserve"> </w:t>
            </w:r>
          </w:p>
          <w:p w14:paraId="1E8EA2FC" w14:textId="77777777" w:rsidR="009F216B" w:rsidRDefault="00000000">
            <w:pPr>
              <w:keepLines/>
              <w:pBdr>
                <w:bottom w:val="dotted" w:sz="4" w:space="1" w:color="888888"/>
              </w:pBdr>
              <w:spacing w:line="240" w:lineRule="exact"/>
            </w:pPr>
            <w:r>
              <w:t xml:space="preserve"> </w:t>
            </w:r>
          </w:p>
        </w:tc>
      </w:tr>
      <w:tr w:rsidR="009F216B" w14:paraId="6D639AA8" w14:textId="77777777">
        <w:trPr>
          <w:trHeight w:val="1411"/>
          <w:jc w:val="center"/>
        </w:trPr>
        <w:tc>
          <w:tcPr>
            <w:tcW w:w="165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35" w:type="dxa"/>
              <w:left w:w="70" w:type="dxa"/>
              <w:bottom w:w="25" w:type="dxa"/>
              <w:right w:w="70" w:type="dxa"/>
            </w:tcMar>
            <w:vAlign w:val="center"/>
          </w:tcPr>
          <w:p w14:paraId="24D7B704" w14:textId="77777777" w:rsidR="009F216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C53A0E" wp14:editId="6C1C4CEC">
                  <wp:extent cx="1080000" cy="1080000"/>
                  <wp:effectExtent l="0" t="0" r="6350" b="63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y_friends_chibi_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35" w:type="dxa"/>
              <w:left w:w="70" w:type="dxa"/>
              <w:bottom w:w="25" w:type="dxa"/>
              <w:right w:w="70" w:type="dxa"/>
            </w:tcMar>
            <w:vAlign w:val="center"/>
          </w:tcPr>
          <w:p w14:paraId="0294DAE4" w14:textId="77777777" w:rsidR="009F216B" w:rsidRPr="008F4B08" w:rsidRDefault="00000000">
            <w:pPr>
              <w:spacing w:after="40"/>
              <w:rPr>
                <w:sz w:val="28"/>
                <w:szCs w:val="28"/>
              </w:rPr>
            </w:pPr>
            <w:r w:rsidRPr="008F4B08">
              <w:rPr>
                <w:b/>
                <w:color w:val="111111"/>
                <w:sz w:val="28"/>
                <w:szCs w:val="28"/>
              </w:rPr>
              <w:t>2. พวกเราเล่นฟุตบอลด้วยกัน</w:t>
            </w:r>
          </w:p>
          <w:p w14:paraId="239E066A" w14:textId="77777777" w:rsidR="009F216B" w:rsidRPr="008F4B08" w:rsidRDefault="00000000">
            <w:pPr>
              <w:spacing w:before="20"/>
              <w:rPr>
                <w:sz w:val="28"/>
                <w:szCs w:val="28"/>
              </w:rPr>
            </w:pPr>
            <w:r w:rsidRPr="008F4B08">
              <w:rPr>
                <w:b/>
                <w:color w:val="111111"/>
                <w:sz w:val="28"/>
                <w:szCs w:val="28"/>
              </w:rPr>
              <w:t xml:space="preserve">คำใบ้: </w:t>
            </w:r>
            <w:r w:rsidRPr="008F4B08">
              <w:rPr>
                <w:rFonts w:ascii="Arial" w:eastAsia="Arial" w:hAnsi="Arial" w:cs="Arial"/>
                <w:color w:val="DAEEF3" w:themeColor="accent5" w:themeTint="33"/>
                <w:sz w:val="28"/>
                <w:szCs w:val="28"/>
              </w:rPr>
              <w:t>We • play football • together</w:t>
            </w:r>
          </w:p>
        </w:tc>
        <w:tc>
          <w:tcPr>
            <w:tcW w:w="936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35" w:type="dxa"/>
              <w:left w:w="70" w:type="dxa"/>
              <w:bottom w:w="25" w:type="dxa"/>
              <w:right w:w="70" w:type="dxa"/>
            </w:tcMar>
            <w:vAlign w:val="center"/>
          </w:tcPr>
          <w:p w14:paraId="0068E316" w14:textId="77777777" w:rsidR="009F216B" w:rsidRDefault="00000000">
            <w:pPr>
              <w:keepLines/>
              <w:pBdr>
                <w:bottom w:val="dotted" w:sz="4" w:space="1" w:color="888888"/>
              </w:pBdr>
              <w:spacing w:line="240" w:lineRule="exact"/>
            </w:pPr>
            <w:r>
              <w:t xml:space="preserve"> </w:t>
            </w:r>
          </w:p>
          <w:p w14:paraId="52DC6D8D" w14:textId="77777777" w:rsidR="009F216B" w:rsidRDefault="00000000">
            <w:pPr>
              <w:keepLines/>
              <w:pBdr>
                <w:bottom w:val="dotted" w:sz="4" w:space="1" w:color="888888"/>
              </w:pBdr>
              <w:spacing w:line="240" w:lineRule="exact"/>
            </w:pPr>
            <w:r>
              <w:t xml:space="preserve"> </w:t>
            </w:r>
          </w:p>
        </w:tc>
      </w:tr>
      <w:tr w:rsidR="009F216B" w14:paraId="74CC3BF4" w14:textId="77777777">
        <w:trPr>
          <w:trHeight w:val="1411"/>
          <w:jc w:val="center"/>
        </w:trPr>
        <w:tc>
          <w:tcPr>
            <w:tcW w:w="165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AFAFA"/>
            <w:tcMar>
              <w:top w:w="35" w:type="dxa"/>
              <w:left w:w="70" w:type="dxa"/>
              <w:bottom w:w="25" w:type="dxa"/>
              <w:right w:w="70" w:type="dxa"/>
            </w:tcMar>
            <w:vAlign w:val="center"/>
          </w:tcPr>
          <w:p w14:paraId="2130FE7E" w14:textId="77777777" w:rsidR="009F216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E3C489" wp14:editId="6D8D11E1">
                  <wp:extent cx="1080000" cy="1080000"/>
                  <wp:effectExtent l="0" t="0" r="6350" b="63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y_friends_chibi_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AFAFA"/>
            <w:tcMar>
              <w:top w:w="35" w:type="dxa"/>
              <w:left w:w="70" w:type="dxa"/>
              <w:bottom w:w="25" w:type="dxa"/>
              <w:right w:w="70" w:type="dxa"/>
            </w:tcMar>
            <w:vAlign w:val="center"/>
          </w:tcPr>
          <w:p w14:paraId="6F9FEB22" w14:textId="77777777" w:rsidR="009F216B" w:rsidRPr="008F4B08" w:rsidRDefault="00000000">
            <w:pPr>
              <w:spacing w:after="40"/>
              <w:rPr>
                <w:sz w:val="28"/>
                <w:szCs w:val="28"/>
              </w:rPr>
            </w:pPr>
            <w:r w:rsidRPr="008F4B08">
              <w:rPr>
                <w:b/>
                <w:color w:val="111111"/>
                <w:sz w:val="28"/>
                <w:szCs w:val="28"/>
              </w:rPr>
              <w:t>3. พวกเราอ่านหนังสือที่โรงเรียน</w:t>
            </w:r>
          </w:p>
          <w:p w14:paraId="650C5C81" w14:textId="77777777" w:rsidR="009F216B" w:rsidRPr="008F4B08" w:rsidRDefault="00000000">
            <w:pPr>
              <w:spacing w:before="20"/>
              <w:rPr>
                <w:sz w:val="28"/>
                <w:szCs w:val="28"/>
              </w:rPr>
            </w:pPr>
            <w:r w:rsidRPr="008F4B08">
              <w:rPr>
                <w:b/>
                <w:color w:val="111111"/>
                <w:sz w:val="28"/>
                <w:szCs w:val="28"/>
              </w:rPr>
              <w:t xml:space="preserve">คำใบ้: </w:t>
            </w:r>
            <w:r w:rsidRPr="008F4B08">
              <w:rPr>
                <w:rFonts w:ascii="Arial" w:eastAsia="Arial" w:hAnsi="Arial" w:cs="Arial"/>
                <w:color w:val="DAEEF3" w:themeColor="accent5" w:themeTint="33"/>
                <w:sz w:val="28"/>
                <w:szCs w:val="28"/>
              </w:rPr>
              <w:t>We • read books • at school</w:t>
            </w:r>
          </w:p>
        </w:tc>
        <w:tc>
          <w:tcPr>
            <w:tcW w:w="936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AFAFA"/>
            <w:tcMar>
              <w:top w:w="35" w:type="dxa"/>
              <w:left w:w="70" w:type="dxa"/>
              <w:bottom w:w="25" w:type="dxa"/>
              <w:right w:w="70" w:type="dxa"/>
            </w:tcMar>
            <w:vAlign w:val="center"/>
          </w:tcPr>
          <w:p w14:paraId="2645A319" w14:textId="77777777" w:rsidR="009F216B" w:rsidRDefault="00000000">
            <w:pPr>
              <w:keepLines/>
              <w:pBdr>
                <w:bottom w:val="dotted" w:sz="4" w:space="1" w:color="888888"/>
              </w:pBdr>
              <w:spacing w:line="240" w:lineRule="exact"/>
            </w:pPr>
            <w:r>
              <w:t xml:space="preserve"> </w:t>
            </w:r>
          </w:p>
          <w:p w14:paraId="588EAE94" w14:textId="77777777" w:rsidR="009F216B" w:rsidRDefault="00000000">
            <w:pPr>
              <w:keepLines/>
              <w:pBdr>
                <w:bottom w:val="dotted" w:sz="4" w:space="1" w:color="888888"/>
              </w:pBdr>
              <w:spacing w:line="240" w:lineRule="exact"/>
            </w:pPr>
            <w:r>
              <w:t xml:space="preserve"> </w:t>
            </w:r>
          </w:p>
        </w:tc>
      </w:tr>
      <w:tr w:rsidR="009F216B" w14:paraId="779458DA" w14:textId="77777777">
        <w:trPr>
          <w:trHeight w:val="1411"/>
          <w:jc w:val="center"/>
        </w:trPr>
        <w:tc>
          <w:tcPr>
            <w:tcW w:w="165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35" w:type="dxa"/>
              <w:left w:w="70" w:type="dxa"/>
              <w:bottom w:w="25" w:type="dxa"/>
              <w:right w:w="70" w:type="dxa"/>
            </w:tcMar>
            <w:vAlign w:val="center"/>
          </w:tcPr>
          <w:p w14:paraId="5A24F7D3" w14:textId="77777777" w:rsidR="009F216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3DA268" wp14:editId="2B9F27B4">
                  <wp:extent cx="1080000" cy="1080000"/>
                  <wp:effectExtent l="0" t="0" r="6350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y_friends_chibi_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35" w:type="dxa"/>
              <w:left w:w="70" w:type="dxa"/>
              <w:bottom w:w="25" w:type="dxa"/>
              <w:right w:w="70" w:type="dxa"/>
            </w:tcMar>
            <w:vAlign w:val="center"/>
          </w:tcPr>
          <w:p w14:paraId="574440FA" w14:textId="77777777" w:rsidR="009F216B" w:rsidRPr="008F4B08" w:rsidRDefault="00000000">
            <w:pPr>
              <w:spacing w:after="40"/>
              <w:rPr>
                <w:sz w:val="28"/>
                <w:szCs w:val="28"/>
              </w:rPr>
            </w:pPr>
            <w:r w:rsidRPr="008F4B08">
              <w:rPr>
                <w:b/>
                <w:color w:val="111111"/>
                <w:sz w:val="28"/>
                <w:szCs w:val="28"/>
              </w:rPr>
              <w:t>4. ฉันแบ่งดินสอให้เพื่อน</w:t>
            </w:r>
          </w:p>
          <w:p w14:paraId="707DA32A" w14:textId="77777777" w:rsidR="009F216B" w:rsidRPr="008F4B08" w:rsidRDefault="00000000">
            <w:pPr>
              <w:spacing w:before="20"/>
              <w:rPr>
                <w:sz w:val="28"/>
                <w:szCs w:val="28"/>
              </w:rPr>
            </w:pPr>
            <w:r w:rsidRPr="008F4B08">
              <w:rPr>
                <w:b/>
                <w:color w:val="111111"/>
                <w:sz w:val="28"/>
                <w:szCs w:val="28"/>
              </w:rPr>
              <w:t xml:space="preserve">คำใบ้: </w:t>
            </w:r>
            <w:r w:rsidRPr="008F4B08">
              <w:rPr>
                <w:rFonts w:ascii="Arial" w:eastAsia="Arial" w:hAnsi="Arial" w:cs="Arial"/>
                <w:color w:val="DAEEF3" w:themeColor="accent5" w:themeTint="33"/>
                <w:sz w:val="28"/>
                <w:szCs w:val="28"/>
              </w:rPr>
              <w:t>I • share • my pencil • with my friend</w:t>
            </w:r>
          </w:p>
        </w:tc>
        <w:tc>
          <w:tcPr>
            <w:tcW w:w="936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35" w:type="dxa"/>
              <w:left w:w="70" w:type="dxa"/>
              <w:bottom w:w="25" w:type="dxa"/>
              <w:right w:w="70" w:type="dxa"/>
            </w:tcMar>
            <w:vAlign w:val="center"/>
          </w:tcPr>
          <w:p w14:paraId="1EE97520" w14:textId="77777777" w:rsidR="009F216B" w:rsidRDefault="00000000">
            <w:pPr>
              <w:keepLines/>
              <w:pBdr>
                <w:bottom w:val="dotted" w:sz="4" w:space="1" w:color="888888"/>
              </w:pBdr>
              <w:spacing w:line="240" w:lineRule="exact"/>
            </w:pPr>
            <w:r>
              <w:t xml:space="preserve"> </w:t>
            </w:r>
          </w:p>
          <w:p w14:paraId="7D3F11A1" w14:textId="77777777" w:rsidR="009F216B" w:rsidRDefault="00000000">
            <w:pPr>
              <w:keepLines/>
              <w:pBdr>
                <w:bottom w:val="dotted" w:sz="4" w:space="1" w:color="888888"/>
              </w:pBdr>
              <w:spacing w:line="240" w:lineRule="exact"/>
            </w:pPr>
            <w:r>
              <w:t xml:space="preserve"> </w:t>
            </w:r>
          </w:p>
        </w:tc>
      </w:tr>
      <w:tr w:rsidR="009F216B" w14:paraId="6B181CE9" w14:textId="77777777">
        <w:trPr>
          <w:trHeight w:val="1411"/>
          <w:jc w:val="center"/>
        </w:trPr>
        <w:tc>
          <w:tcPr>
            <w:tcW w:w="165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AFAFA"/>
            <w:tcMar>
              <w:top w:w="35" w:type="dxa"/>
              <w:left w:w="70" w:type="dxa"/>
              <w:bottom w:w="25" w:type="dxa"/>
              <w:right w:w="70" w:type="dxa"/>
            </w:tcMar>
            <w:vAlign w:val="center"/>
          </w:tcPr>
          <w:p w14:paraId="11219DB5" w14:textId="77777777" w:rsidR="009F216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EE4A90" wp14:editId="1B607E18">
                  <wp:extent cx="1080000" cy="1080000"/>
                  <wp:effectExtent l="0" t="0" r="6350" b="635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y_friends_chibi_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AFAFA"/>
            <w:tcMar>
              <w:top w:w="35" w:type="dxa"/>
              <w:left w:w="70" w:type="dxa"/>
              <w:bottom w:w="25" w:type="dxa"/>
              <w:right w:w="70" w:type="dxa"/>
            </w:tcMar>
            <w:vAlign w:val="center"/>
          </w:tcPr>
          <w:p w14:paraId="51ABDBA1" w14:textId="77777777" w:rsidR="009F216B" w:rsidRPr="008F4B08" w:rsidRDefault="00000000">
            <w:pPr>
              <w:spacing w:after="40"/>
              <w:rPr>
                <w:sz w:val="28"/>
                <w:szCs w:val="28"/>
              </w:rPr>
            </w:pPr>
            <w:r w:rsidRPr="008F4B08">
              <w:rPr>
                <w:b/>
                <w:color w:val="111111"/>
                <w:sz w:val="28"/>
                <w:szCs w:val="28"/>
              </w:rPr>
              <w:t>5. พวกเรามีความสุขด้วยกัน</w:t>
            </w:r>
          </w:p>
          <w:p w14:paraId="49159624" w14:textId="77777777" w:rsidR="009F216B" w:rsidRPr="008F4B08" w:rsidRDefault="00000000">
            <w:pPr>
              <w:spacing w:before="20"/>
              <w:rPr>
                <w:sz w:val="28"/>
                <w:szCs w:val="28"/>
              </w:rPr>
            </w:pPr>
            <w:r w:rsidRPr="008F4B08">
              <w:rPr>
                <w:b/>
                <w:color w:val="111111"/>
                <w:sz w:val="28"/>
                <w:szCs w:val="28"/>
              </w:rPr>
              <w:t xml:space="preserve">คำใบ้: </w:t>
            </w:r>
            <w:r w:rsidRPr="008F4B08">
              <w:rPr>
                <w:rFonts w:ascii="Arial" w:eastAsia="Arial" w:hAnsi="Arial" w:cs="Arial"/>
                <w:color w:val="DAEEF3" w:themeColor="accent5" w:themeTint="33"/>
                <w:sz w:val="28"/>
                <w:szCs w:val="28"/>
              </w:rPr>
              <w:t>We • are • happy • together</w:t>
            </w:r>
          </w:p>
        </w:tc>
        <w:tc>
          <w:tcPr>
            <w:tcW w:w="936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AFAFA"/>
            <w:tcMar>
              <w:top w:w="35" w:type="dxa"/>
              <w:left w:w="70" w:type="dxa"/>
              <w:bottom w:w="25" w:type="dxa"/>
              <w:right w:w="70" w:type="dxa"/>
            </w:tcMar>
            <w:vAlign w:val="center"/>
          </w:tcPr>
          <w:p w14:paraId="5C2DB712" w14:textId="77777777" w:rsidR="009F216B" w:rsidRDefault="00000000">
            <w:pPr>
              <w:keepLines/>
              <w:pBdr>
                <w:bottom w:val="dotted" w:sz="4" w:space="1" w:color="888888"/>
              </w:pBdr>
              <w:spacing w:line="240" w:lineRule="exact"/>
            </w:pPr>
            <w:r>
              <w:t xml:space="preserve"> </w:t>
            </w:r>
          </w:p>
          <w:p w14:paraId="60D51F21" w14:textId="77777777" w:rsidR="009F216B" w:rsidRDefault="00000000">
            <w:pPr>
              <w:keepLines/>
              <w:pBdr>
                <w:bottom w:val="dotted" w:sz="4" w:space="1" w:color="888888"/>
              </w:pBdr>
              <w:spacing w:line="240" w:lineRule="exact"/>
            </w:pPr>
            <w:r>
              <w:t xml:space="preserve"> </w:t>
            </w:r>
          </w:p>
        </w:tc>
      </w:tr>
    </w:tbl>
    <w:p w14:paraId="171A1461" w14:textId="77777777" w:rsidR="009F216B" w:rsidRDefault="00000000">
      <w:pPr>
        <w:spacing w:before="80"/>
        <w:jc w:val="center"/>
      </w:pPr>
      <w:r>
        <w:rPr>
          <w:b/>
          <w:color w:val="111111"/>
          <w:sz w:val="20"/>
        </w:rPr>
        <w:lastRenderedPageBreak/>
        <w:t>เคล็ดลับ: ขึ้นต้นประโยคด้วยตัวพิมพ์ใหญ่ และใส่เครื่องหมายจุด (.) เมื่อจบประโยค</w:t>
      </w:r>
    </w:p>
    <w:sectPr w:rsidR="009F216B" w:rsidSect="00034616">
      <w:pgSz w:w="16834" w:h="11909" w:orient="landscape"/>
      <w:pgMar w:top="461" w:right="605" w:bottom="461" w:left="605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ngLiU_HKSCS">
    <w:panose1 w:val="02020500000000000000"/>
    <w:charset w:val="88"/>
    <w:family w:val="roman"/>
    <w:pitch w:val="variable"/>
    <w:sig w:usb0="A00002FF" w:usb1="3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3655783">
    <w:abstractNumId w:val="8"/>
  </w:num>
  <w:num w:numId="2" w16cid:durableId="936061039">
    <w:abstractNumId w:val="6"/>
  </w:num>
  <w:num w:numId="3" w16cid:durableId="974138005">
    <w:abstractNumId w:val="5"/>
  </w:num>
  <w:num w:numId="4" w16cid:durableId="1630741931">
    <w:abstractNumId w:val="4"/>
  </w:num>
  <w:num w:numId="5" w16cid:durableId="1554461000">
    <w:abstractNumId w:val="7"/>
  </w:num>
  <w:num w:numId="6" w16cid:durableId="1731994741">
    <w:abstractNumId w:val="3"/>
  </w:num>
  <w:num w:numId="7" w16cid:durableId="523640018">
    <w:abstractNumId w:val="2"/>
  </w:num>
  <w:num w:numId="8" w16cid:durableId="984814126">
    <w:abstractNumId w:val="1"/>
  </w:num>
  <w:num w:numId="9" w16cid:durableId="1073353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2C37"/>
    <w:rsid w:val="008F4B08"/>
    <w:rsid w:val="009F216B"/>
    <w:rsid w:val="00AA1D8D"/>
    <w:rsid w:val="00B47730"/>
    <w:rsid w:val="00CB0664"/>
    <w:rsid w:val="00E10E50"/>
    <w:rsid w:val="00F72A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6213C8"/>
  <w14:defaultImageDpi w14:val="300"/>
  <w15:docId w15:val="{35DFF763-26AD-41AC-BC13-D9286A0EB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Noto Sans Thai" w:eastAsia="Noto Sans Thai" w:hAnsi="Noto Sans Thai" w:cs="Noto Sans Thai"/>
      <w:color w:val="14141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199</Words>
  <Characters>1137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My Friends: Translation and Sentence Practice</vt:lpstr>
      <vt:lpstr/>
    </vt:vector>
  </TitlesOfParts>
  <Manager/>
  <Company/>
  <LinksUpToDate>false</LinksUpToDate>
  <CharactersWithSpaces>1334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Friends: Translation and Sentence Practice</dc:title>
  <dc:subject>English worksheet for elementary students</dc:subject>
  <dc:creator>OpenAI</dc:creator>
  <cp:keywords/>
  <dc:description>generated by python-docx</dc:description>
  <cp:lastModifiedBy>โรงเรียน บ้านดงศรีสำราญ</cp:lastModifiedBy>
  <cp:revision>3</cp:revision>
  <cp:lastPrinted>2026-10-15T00:55:00Z</cp:lastPrinted>
  <dcterms:created xsi:type="dcterms:W3CDTF">2013-12-23T23:15:00Z</dcterms:created>
  <dcterms:modified xsi:type="dcterms:W3CDTF">2026-10-15T01:01:00Z</dcterms:modified>
  <cp:category/>
</cp:coreProperties>
</file>